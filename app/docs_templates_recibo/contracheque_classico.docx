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 w:val="0"/>
          <w:i/>
          <w:color w:val="595959"/>
          <w:sz w:val="16"/>
        </w:rPr>
        <w:t>{{ frase_quitacao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28"/>
        </w:rPr>
        <w:t>{{ empresa.razao_social }}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16"/>
        </w:rPr>
        <w:t>{{ empresa.documento_rotulo }} {{ empresa.documento_numero }}  ·  {{ empresa.endereco_completo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30"/>
        </w:rPr>
        <w:t>Recibo de Pagamento de Salário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Referente à competência de {{ competencia_extenso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Código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Nome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Cargo/Função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beneficiario.codigo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beneficiario.nome_completo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beneficiario.cargo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Cód.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Proventos (R$)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Descontos (R$)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for item in itens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item.codigo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item.nome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item.referencia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item.provento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item.desconto 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if salario_familia.elegivel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SALÁRIO-FAMÍLIA ({{ salario_familia.dependentes }} dependente(s) x {{ salario_familia.valor_cota }})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salario_familia.valor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endif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Vencimentos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Descontos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Líquido a Receber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total_vencimentos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total_descontos_com_tributos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{{ liquido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INSS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INSS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IRRF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IRRF (faixa {{ irrf_aliquota }}%)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FGTS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FGTS do Mês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inss_base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inss_valor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irrf_base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irrf_valor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fgts_base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fgts_valor }}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Data: ____/____/________                Assinatura: _______________________________________</w:t>
      </w:r>
    </w:p>
    <w:p>
      <w:pPr>
        <w:jc w:val="center"/>
      </w:pPr>
      <w:r>
        <w:rPr>
          <w:b/>
          <w:color w:val="595959"/>
          <w:sz w:val="18"/>
        </w:rPr>
        <w:t>1ª VIA - EMPREGADOR</w:t>
      </w:r>
    </w:p>
    <w:p>
      <w:r>
        <w:br w:type="page"/>
      </w:r>
    </w:p>
    <w:p>
      <w:pPr>
        <w:jc w:val="right"/>
      </w:pPr>
      <w:r>
        <w:rPr>
          <w:rFonts w:ascii="Calibri" w:hAnsi="Calibri"/>
          <w:b w:val="0"/>
          <w:i/>
          <w:color w:val="595959"/>
          <w:sz w:val="16"/>
        </w:rPr>
        <w:t>{{ frase_quitacao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28"/>
        </w:rPr>
        <w:t>{{ empresa.razao_social }}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16"/>
        </w:rPr>
        <w:t>{{ empresa.documento_rotulo }} {{ empresa.documento_numero }}  ·  {{ empresa.endereco_completo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30"/>
        </w:rPr>
        <w:t>Recibo de Pagamento de Salário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Referente à competência de {{ competencia_extenso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Código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Nome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Cargo/Função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beneficiario.codigo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beneficiario.nome_completo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beneficiario.cargo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Cód.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Proventos (R$)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Descontos (R$)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for item in itens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item.codigo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item.nome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item.referencia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item.provento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item.desconto 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if salario_familia.elegivel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SALÁRIO-FAMÍLIA ({{ salario_familia.dependentes }} dependente(s) x {{ salario_familia.valor_cota }})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salario_familia.valor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endif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Vencimentos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Descontos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Líquido a Receber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total_vencimentos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total_descontos_com_tributos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{{ liquido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INSS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INSS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IRRF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IRRF (faixa {{ irrf_aliquota }}%)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FGTS</w:t>
            </w:r>
          </w:p>
        </w:tc>
        <w:tc>
          <w:tcPr>
            <w:tcW w:type="dxa" w:w="17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FGTS do Mês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inss_base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inss_valor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irrf_base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irrf_valor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fgts_base }}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fgts_valor }}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Data: ____/____/________                Assinatura: _______________________________________</w:t>
      </w:r>
    </w:p>
    <w:p>
      <w:pPr>
        <w:jc w:val="center"/>
      </w:pPr>
      <w:r>
        <w:rPr>
          <w:b/>
          <w:color w:val="595959"/>
          <w:sz w:val="18"/>
        </w:rPr>
        <w:t>2ª VIA - EMPREGADO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6"/>
      </w:rPr>
      <w:t>Documento de uso interno do Departamento Pessoal.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