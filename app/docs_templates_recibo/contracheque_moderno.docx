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1F3864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{{ empresa.razao_social }}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9D3E6"/>
                <w:sz w:val="16"/>
              </w:rPr>
              <w:t>{{ empresa.documento_rotulo }} {{ empresa.documento_numero }}  ·  {{ empresa.endereco_completo }}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8C77A"/>
                <w:sz w:val="22"/>
              </w:rPr>
              <w:t>RECIBO DE PAGAMENTO DE SALÁRIO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595959"/>
          <w:sz w:val="20"/>
        </w:rPr>
        <w:t>Competência {{ competencia_extenso }}</w:t>
      </w:r>
    </w:p>
    <w:p>
      <w:r>
        <w:rPr>
          <w:rFonts w:ascii="Calibri" w:hAnsi="Calibri"/>
          <w:b/>
          <w:i w:val="0"/>
          <w:sz w:val="20"/>
        </w:rPr>
        <w:t xml:space="preserve">Beneficiário: </w:t>
      </w:r>
      <w:r>
        <w:rPr>
          <w:rFonts w:ascii="Calibri" w:hAnsi="Calibri"/>
          <w:b w:val="0"/>
          <w:i w:val="0"/>
          <w:sz w:val="20"/>
        </w:rPr>
        <w:t>{{ beneficiario.nome_completo }}</w:t>
      </w:r>
      <w:r>
        <w:rPr>
          <w:rFonts w:ascii="Calibri" w:hAnsi="Calibri"/>
          <w:b/>
          <w:i w:val="0"/>
          <w:sz w:val="20"/>
        </w:rPr>
        <w:t xml:space="preserve">   ·   Código: </w:t>
      </w:r>
      <w:r>
        <w:rPr>
          <w:rFonts w:ascii="Calibri" w:hAnsi="Calibri"/>
          <w:b w:val="0"/>
          <w:i w:val="0"/>
          <w:sz w:val="20"/>
        </w:rPr>
        <w:t>{{ beneficiario.codigo }}</w:t>
      </w:r>
      <w:r>
        <w:rPr>
          <w:rFonts w:ascii="Calibri" w:hAnsi="Calibri"/>
          <w:b/>
          <w:i w:val="0"/>
          <w:sz w:val="20"/>
        </w:rPr>
        <w:t xml:space="preserve">   ·   Cargo: </w:t>
      </w:r>
      <w:r>
        <w:rPr>
          <w:rFonts w:ascii="Calibri" w:hAnsi="Calibri"/>
          <w:b w:val="0"/>
          <w:i w:val="0"/>
          <w:sz w:val="20"/>
        </w:rPr>
        <w:t>{{ beneficiario.cargo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Cód.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Proventos (R$)</w:t>
            </w:r>
          </w:p>
        </w:tc>
        <w:tc>
          <w:tcPr>
            <w:tcW w:type="dxa" w:w="2040"/>
            <w:shd w:val="clear" w:fill="B08D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dos Descontos</w:t>
            </w:r>
          </w:p>
        </w:tc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4"/>
              </w:rPr>
              <w:t>{{ liquido }}</w:t>
            </w:r>
          </w:p>
        </w:tc>
      </w:tr>
    </w:tbl>
    <w:p/>
    <w:p>
      <w:r>
        <w:rPr>
          <w:rFonts w:ascii="Calibri" w:hAnsi="Calibri"/>
          <w:b/>
          <w:i w:val="0"/>
          <w:sz w:val="18"/>
        </w:rPr>
        <w:t xml:space="preserve">Base INSS </w:t>
      </w:r>
      <w:r>
        <w:rPr>
          <w:rFonts w:ascii="Calibri" w:hAnsi="Calibri"/>
          <w:b w:val="0"/>
          <w:i w:val="0"/>
          <w:sz w:val="18"/>
        </w:rPr>
        <w:t>R$ {{ inss_base }}</w:t>
      </w:r>
      <w:r>
        <w:rPr>
          <w:rFonts w:ascii="Calibri" w:hAnsi="Calibri"/>
          <w:b/>
          <w:i w:val="0"/>
          <w:sz w:val="18"/>
        </w:rPr>
        <w:t xml:space="preserve">  →  INSS </w:t>
      </w:r>
      <w:r>
        <w:rPr>
          <w:rFonts w:ascii="Calibri" w:hAnsi="Calibri"/>
          <w:b w:val="0"/>
          <w:i w:val="0"/>
          <w:sz w:val="18"/>
        </w:rPr>
        <w:t>R$ {{ inss_valor }}</w:t>
      </w:r>
      <w:r>
        <w:rPr>
          <w:rFonts w:ascii="Calibri" w:hAnsi="Calibri"/>
          <w:b/>
          <w:i w:val="0"/>
          <w:sz w:val="18"/>
        </w:rPr>
        <w:t xml:space="preserve">   |   Base IRRF </w:t>
      </w:r>
      <w:r>
        <w:rPr>
          <w:rFonts w:ascii="Calibri" w:hAnsi="Calibri"/>
          <w:b w:val="0"/>
          <w:i w:val="0"/>
          <w:sz w:val="18"/>
        </w:rPr>
        <w:t>R$ {{ irrf_base }}</w:t>
      </w:r>
      <w:r>
        <w:rPr>
          <w:rFonts w:ascii="Calibri" w:hAnsi="Calibri"/>
          <w:b/>
          <w:i w:val="0"/>
          <w:sz w:val="18"/>
        </w:rPr>
        <w:t xml:space="preserve">  →  IRRF (faixa {{ irrf_aliquota }}%) </w:t>
      </w:r>
      <w:r>
        <w:rPr>
          <w:rFonts w:ascii="Calibri" w:hAnsi="Calibri"/>
          <w:b w:val="0"/>
          <w:i w:val="0"/>
          <w:sz w:val="18"/>
        </w:rPr>
        <w:t>R$ {{ irrf_valor }}</w:t>
      </w:r>
      <w:r>
        <w:rPr>
          <w:rFonts w:ascii="Calibri" w:hAnsi="Calibri"/>
          <w:b/>
          <w:i w:val="0"/>
          <w:sz w:val="18"/>
        </w:rPr>
        <w:t xml:space="preserve">   |   Base FGTS </w:t>
      </w:r>
      <w:r>
        <w:rPr>
          <w:rFonts w:ascii="Calibri" w:hAnsi="Calibri"/>
          <w:b w:val="0"/>
          <w:i w:val="0"/>
          <w:sz w:val="18"/>
        </w:rPr>
        <w:t>R$ {{ fgts_base }}</w:t>
      </w:r>
      <w:r>
        <w:rPr>
          <w:rFonts w:ascii="Calibri" w:hAnsi="Calibri"/>
          <w:b/>
          <w:i w:val="0"/>
          <w:sz w:val="18"/>
        </w:rPr>
        <w:t xml:space="preserve">  →  FGTS </w:t>
      </w:r>
      <w:r>
        <w:rPr>
          <w:rFonts w:ascii="Calibri" w:hAnsi="Calibri"/>
          <w:b w:val="0"/>
          <w:i w:val="0"/>
          <w:sz w:val="18"/>
        </w:rPr>
        <w:t>R$ {{ fgts_valor }}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18"/>
        </w:rPr>
        <w:t>{{ frase_quitacao }}</w:t>
      </w:r>
    </w:p>
    <w:p/>
    <w:p>
      <w:pPr>
        <w:jc w:val="center"/>
      </w:pPr>
      <w:r>
        <w:rPr>
          <w:rFonts w:ascii="Calibri" w:hAnsi="Calibri"/>
          <w:b w:val="0"/>
          <w:i w:val="0"/>
          <w:sz w:val="20"/>
        </w:rPr>
        <w:t>Data: ____/____/________                Assinatura: _______________________________________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>Documento de uso interno do Departamento Pessoal.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